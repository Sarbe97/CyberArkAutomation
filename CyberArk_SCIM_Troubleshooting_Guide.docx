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CyberArk SCIM Server - Troubleshooting &amp; Resolution Guide</w:t>
      </w:r>
    </w:p>
    <w:p>
      <w:pPr>
        <w:pStyle w:val="Heading1"/>
      </w:pPr>
      <w:r>
        <w:t>1. Issue Description</w:t>
      </w:r>
    </w:p>
    <w:p>
      <w:r>
        <w:t>SCIM service was showing as 'Running' in Windows services but:</w:t>
        <w:br/>
        <w:t>- No response from SCIM APIs</w:t>
        <w:br/>
        <w:t>- No logs generated</w:t>
        <w:br/>
        <w:t>- IGA integration failed</w:t>
        <w:br/>
        <w:br/>
        <w:t>This indicated the service wrapper was active, but the application was not functioning properly.</w:t>
      </w:r>
    </w:p>
    <w:p>
      <w:pPr>
        <w:pStyle w:val="Heading1"/>
      </w:pPr>
      <w:r>
        <w:t>2. Possible Causes</w:t>
      </w:r>
    </w:p>
    <w:p>
      <w:r>
        <w:t>- Unsupported Java version being used by service</w:t>
        <w:br/>
        <w:t>- Incorrect NSSM configuration</w:t>
        <w:br/>
        <w:t>- Vault resource lock (license.xml)</w:t>
        <w:br/>
        <w:t>- Configuration errors in config.yml (case-sensitive)</w:t>
        <w:br/>
        <w:t>- JVM memory or startup issues</w:t>
      </w:r>
    </w:p>
    <w:p>
      <w:pPr>
        <w:pStyle w:val="Heading1"/>
      </w:pPr>
      <w:r>
        <w:t>3. Key Component: NSSM</w:t>
      </w:r>
    </w:p>
    <w:p>
      <w:r>
        <w:t>NSSM (Non-Sucking Service Manager) is used to run the SCIM Java application as a Windows service.</w:t>
        <w:br/>
        <w:br/>
        <w:t>Why important:</w:t>
        <w:br/>
        <w:t>- Wraps Java (.jar) as a service</w:t>
        <w:br/>
        <w:t>- Controls startup parameters</w:t>
        <w:br/>
        <w:t>- Defines Java path, arguments, and logs</w:t>
        <w:br/>
        <w:br/>
        <w:t>Command used:</w:t>
        <w:br/>
        <w:t>nssm edit cascimserver</w:t>
        <w:br/>
        <w:br/>
        <w:t>Key areas to verify:</w:t>
        <w:br/>
        <w:t>- Application path (java.exe)</w:t>
        <w:br/>
        <w:t>- Arguments (-jar, config.yml, JVM flags)</w:t>
        <w:br/>
        <w:t>- Log paths (stdout/stderr)</w:t>
      </w:r>
    </w:p>
    <w:p>
      <w:pPr>
        <w:pStyle w:val="Heading1"/>
      </w:pPr>
      <w:r>
        <w:t>4. Troubleshooting Steps (Detailed)</w:t>
      </w:r>
    </w:p>
    <w:p>
      <w:r>
        <w:t>Step 1: Stop Service</w:t>
        <w:br/>
        <w:t>- Open services.msc</w:t>
        <w:br/>
        <w:t>- Stop 'CyberArk SCIM Server'</w:t>
        <w:br/>
        <w:br/>
        <w:t>Step 2: Run JAR Manually (Critical Step)</w:t>
        <w:br/>
        <w:t>Command:</w:t>
        <w:br/>
        <w:t>"C:\Program Files\Java\jre1.8.0_251\bin\java.exe" -server -Xms4g -Xmx8g -jar CAScimServer-1.3.4.12.jar server config.yml</w:t>
        <w:br/>
        <w:br/>
        <w:t>Result Observed:</w:t>
        <w:br/>
        <w:t>- Java version mismatch error (Java 22 detected)</w:t>
        <w:br/>
        <w:t>- Vault error: ITATS215E (license.xml locked)</w:t>
        <w:br/>
        <w:t>- Config error: BindHost incorrect</w:t>
        <w:br/>
        <w:br/>
        <w:t>Step 3: Verify NSSM Configuration</w:t>
        <w:br/>
        <w:t>Command:</w:t>
        <w:br/>
        <w:t>nssm edit cascimserver</w:t>
        <w:br/>
        <w:br/>
        <w:t>Checked:</w:t>
        <w:br/>
        <w:t>- Correct Java path (Java 1.8)</w:t>
        <w:br/>
        <w:t>- Correct arguments</w:t>
        <w:br/>
        <w:t>- Logging enabled</w:t>
        <w:br/>
        <w:br/>
        <w:t>Step 4: Vault Validation</w:t>
        <w:br/>
        <w:t>- Logged into PrivateArk Client</w:t>
        <w:br/>
        <w:t>- Released lock on license.xml</w:t>
        <w:br/>
        <w:br/>
        <w:t>Step 5: Fix Configuration</w:t>
        <w:br/>
        <w:t>- Updated config.yml:</w:t>
        <w:br/>
        <w:t xml:space="preserve">  BindHost → bindHost</w:t>
        <w:br/>
        <w:br/>
        <w:t>Step 6: Health Check</w:t>
        <w:br/>
        <w:t>Admin URL:</w:t>
        <w:br/>
        <w:t>http://localhost:8081/healthcheck</w:t>
        <w:br/>
        <w:br/>
        <w:t>Expected Result:</w:t>
        <w:br/>
        <w:t>- SCIMServerCheck: healthy = true</w:t>
        <w:br/>
        <w:t>- deadlocks: healthy = true</w:t>
        <w:br/>
        <w:br/>
        <w:t>Step 7: Application Check</w:t>
        <w:br/>
        <w:t>http://&lt;Server_IP&gt;:8080/scim/v2/Users</w:t>
        <w:br/>
        <w:br/>
        <w:t>Port Check:</w:t>
        <w:br/>
        <w:t>netstat -ano | findstr :8080</w:t>
      </w:r>
    </w:p>
    <w:p>
      <w:pPr>
        <w:pStyle w:val="Heading1"/>
      </w:pPr>
      <w:r>
        <w:t>5. Resolution Summary</w:t>
      </w:r>
    </w:p>
    <w:p>
      <w:r>
        <w:t>- Forced NSSM to use Java 1.8 explicitly</w:t>
        <w:br/>
        <w:t>- Fixed config.yml case sensitivity issue</w:t>
        <w:br/>
        <w:t>- Released Vault lock on license.xml</w:t>
        <w:br/>
        <w:t>- Adjusted JVM memory (-Xms4g -Xmx8g)</w:t>
        <w:br/>
        <w:t>- Restarted service successfully</w:t>
      </w:r>
    </w:p>
    <w:p>
      <w:pPr>
        <w:pStyle w:val="Heading1"/>
      </w:pPr>
      <w:r>
        <w:t>6. Final Outcome</w:t>
      </w:r>
    </w:p>
    <w:p>
      <w:r>
        <w:t>- SCIM service fully operational</w:t>
        <w:br/>
        <w:t>- Health endpoint returned healthy status</w:t>
        <w:br/>
        <w:t>- APIs responding correctly</w:t>
        <w:br/>
        <w:t>- Integration restored</w:t>
      </w:r>
    </w:p>
    <w:p>
      <w:pPr>
        <w:pStyle w:val="Heading1"/>
      </w:pPr>
      <w:r>
        <w:t>7. Key Learnings / Future Debug Checklist</w:t>
      </w:r>
    </w:p>
    <w:p>
      <w:r>
        <w:t>- Always verify Java version (SCIM supports Java 8)</w:t>
        <w:br/>
        <w:t>- If service is 'Running' but not working → run JAR manually</w:t>
        <w:br/>
        <w:t>- Always check Admin health endpoint (8081)</w:t>
        <w:br/>
        <w:t>- Validate NSSM configuration before reinstalling service</w:t>
        <w:br/>
        <w:t>- Check Vault locks for critical files</w:t>
        <w:br/>
        <w:t>- Pay attention to case sensitivity in config.yml</w:t>
        <w:br/>
        <w:br/>
        <w:t>This checklist should be followed for any future SCIM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